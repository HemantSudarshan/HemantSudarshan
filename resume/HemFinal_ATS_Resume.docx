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HEMANT SUDARSHAN</w:t>
      </w:r>
    </w:p>
    <w:p>
      <w:pPr>
        <w:jc w:val="center"/>
      </w:pPr>
      <w:r>
        <w:rPr>
          <w:sz w:val="24"/>
        </w:rPr>
        <w:t>Entry-Level AI/ML Engineer | LLM &amp; RAG Enthusiast</w:t>
      </w:r>
    </w:p>
    <w:p/>
    <w:p>
      <w:r>
        <w:rPr>
          <w:b/>
          <w:color w:val="1F4E78"/>
          <w:sz w:val="24"/>
        </w:rPr>
        <w:t>CONTACT INFORMATION</w:t>
      </w:r>
    </w:p>
    <w:p>
      <w:r>
        <w:rPr>
          <w:sz w:val="22"/>
        </w:rPr>
        <w:t>Email: hemantsudarshan@gmail.com | collabwithhemantgenai@gmail.com</w:t>
        <w:br/>
      </w:r>
    </w:p>
    <w:p>
      <w:r>
        <w:t xml:space="preserve">LinkedIn: </w:t>
      </w:r>
      <w:hyperlink r:id="rId9">
        <w:r>
          <w:rPr/>
          <w:t>linkedin.com/in/hemant-sudarshan-01633928a</w:t>
        </w:r>
      </w:hyperlink>
    </w:p>
    <w:p>
      <w:r>
        <w:t xml:space="preserve">GitHub: </w:t>
      </w:r>
      <w:hyperlink r:id="rId10">
        <w:r>
          <w:rPr/>
          <w:t>github.com/HemantSudarshan</w:t>
        </w:r>
      </w:hyperlink>
    </w:p>
    <w:p>
      <w:r>
        <w:t xml:space="preserve">Hugging Face: </w:t>
      </w:r>
      <w:hyperlink r:id="rId11">
        <w:r>
          <w:rPr/>
          <w:t>huggingface.co/Hemantxai</w:t>
        </w:r>
      </w:hyperlink>
    </w:p>
    <w:p>
      <w:r>
        <w:t xml:space="preserve">Portfolio: </w:t>
      </w:r>
      <w:hyperlink r:id="rId10">
        <w:r>
          <w:rPr/>
          <w:t>github.com/HemantSudarshan</w:t>
        </w:r>
      </w:hyperlink>
    </w:p>
    <w:p>
      <w:r>
        <w:rPr>
          <w:sz w:val="22"/>
        </w:rPr>
        <w:t>Location: Bengaluru, India | Open to Remote</w:t>
      </w:r>
    </w:p>
    <w:p>
      <w:r>
        <w:rPr>
          <w:sz w:val="22"/>
        </w:rPr>
        <w:t>Languages: English, Hindi, Telugu, Kannada, Japanese (Intermediate)</w:t>
      </w:r>
    </w:p>
    <w:p/>
    <w:p>
      <w:r>
        <w:rPr>
          <w:b/>
          <w:color w:val="1F4E78"/>
          <w:sz w:val="24"/>
        </w:rPr>
        <w:t>CAREER OBJECTIVE</w:t>
      </w:r>
    </w:p>
    <w:p>
      <w:r>
        <w:rPr>
          <w:sz w:val="22"/>
        </w:rPr>
        <w:t>Recent Computer Science graduate passionate about AI/ML engineering, seeking entry-level opportunities to apply hands-on experience in Large Language Models, RAG systems, and production AI deployments. Built 6+ AI projects including live deployed systems with real users. Eager to contribute to innovative AI teams while continuing to learn and grow in areas like LLMOps, multi-agent systems, and scalable AI infrastructure. Strong academic foundation with 1 patent and 2 research publications.</w:t>
      </w:r>
    </w:p>
    <w:p/>
    <w:p>
      <w:r>
        <w:rPr>
          <w:b/>
          <w:color w:val="1F4E78"/>
          <w:sz w:val="24"/>
        </w:rPr>
        <w:t>EDUCATION</w:t>
      </w:r>
    </w:p>
    <w:p>
      <w:r>
        <w:rPr>
          <w:b/>
        </w:rPr>
        <w:t>Bachelor of Technology in Computer Science &amp; Technology</w:t>
        <w:br/>
      </w:r>
      <w:r>
        <w:t>Dayananda Sagar University, Bengaluru | 2021 - 2025 | First Class</w:t>
        <w:br/>
      </w:r>
      <w:r>
        <w:t>Relevant Coursework: Machine Learning, Deep Learning, Natural Language Processing, Data Structures, Algorithms, Database Systems</w:t>
      </w:r>
    </w:p>
    <w:p>
      <w:r>
        <w:rPr>
          <w:b/>
        </w:rPr>
        <w:t>Higher Secondary Certificate (HSC)</w:t>
        <w:br/>
      </w:r>
      <w:r>
        <w:t>Narayana Junior College | CGPA: 9.12/10</w:t>
      </w:r>
    </w:p>
    <w:p/>
    <w:p>
      <w:r>
        <w:rPr>
          <w:b/>
          <w:color w:val="1F4E78"/>
          <w:sz w:val="24"/>
        </w:rPr>
        <w:t>TECHNICAL SKILLS</w:t>
      </w:r>
    </w:p>
    <w:p>
      <w:r>
        <w:rPr>
          <w:b/>
        </w:rPr>
        <w:t xml:space="preserve">Programming Languages: </w:t>
      </w:r>
      <w:r>
        <w:t>Python, JavaScript, C++, SQL</w:t>
      </w:r>
    </w:p>
    <w:p>
      <w:r>
        <w:rPr>
          <w:b/>
        </w:rPr>
        <w:t xml:space="preserve">AI/ML Frameworks &amp; Libraries: </w:t>
      </w:r>
      <w:r>
        <w:t>PyTorch, TensorFlow, Scikit-learn, Hugging Face Transformers, LangChain, LlamaIndex, LangGraph</w:t>
      </w:r>
    </w:p>
    <w:p>
      <w:r>
        <w:rPr>
          <w:b/>
        </w:rPr>
        <w:t xml:space="preserve">Large Language Models (LLMs): </w:t>
      </w:r>
      <w:r>
        <w:t>GPT-4, Claude, Llama, Gemini, Groq, Prompt Engineering Techniques</w:t>
      </w:r>
    </w:p>
    <w:p>
      <w:r>
        <w:rPr>
          <w:b/>
        </w:rPr>
        <w:t xml:space="preserve">Vector Databases &amp; RAG Systems: </w:t>
      </w:r>
      <w:r>
        <w:t>Weaviate, Qdrant, Pinecone, ChromaDB, Retrieval-Augmented Generation (RAG)</w:t>
      </w:r>
    </w:p>
    <w:p>
      <w:r>
        <w:rPr>
          <w:b/>
        </w:rPr>
        <w:t xml:space="preserve">Web Development &amp; APIs: </w:t>
      </w:r>
      <w:r>
        <w:t>FastAPI, Flask, REST APIs, Streamlit, Gradio, React (basics)</w:t>
      </w:r>
    </w:p>
    <w:p>
      <w:r>
        <w:rPr>
          <w:b/>
        </w:rPr>
        <w:t xml:space="preserve">Databases: </w:t>
      </w:r>
      <w:r>
        <w:t>MongoDB, PostgreSQL, SQLite, Redis, SQLAlchemy</w:t>
      </w:r>
    </w:p>
    <w:p>
      <w:r>
        <w:rPr>
          <w:b/>
        </w:rPr>
        <w:t xml:space="preserve">DevOps &amp; Tools: </w:t>
      </w:r>
      <w:r>
        <w:t>Docker, Git, GitHub Actions, CI/CD Pipelines, AWS (basics)</w:t>
      </w:r>
    </w:p>
    <w:p>
      <w:r>
        <w:rPr>
          <w:b/>
        </w:rPr>
        <w:t xml:space="preserve">Specialized Skills: </w:t>
      </w:r>
      <w:r>
        <w:t>Natural Language Processing (NLP), Computer Vision, Audio Processing, Multimodal AI, Indic Language NLP (Hindi, Telugu, Kannada), Model Evaluation Metrics</w:t>
      </w:r>
    </w:p>
    <w:p/>
    <w:p>
      <w:r>
        <w:rPr>
          <w:b/>
          <w:color w:val="1F4E78"/>
          <w:sz w:val="24"/>
        </w:rPr>
        <w:t>PROFESSIONAL EXPERIENCE</w:t>
      </w:r>
    </w:p>
    <w:p>
      <w:r>
        <w:rPr>
          <w:b/>
        </w:rPr>
        <w:t>AI Operations &amp; Localization Consultant</w:t>
        <w:br/>
      </w:r>
      <w:r>
        <w:rPr>
          <w:i/>
        </w:rPr>
        <w:t>Pratilipi Comics | Aug 2025 - Present | Remote</w:t>
        <w:br/>
      </w:r>
    </w:p>
    <w:p>
      <w:pPr>
        <w:pStyle w:val="ListBullet"/>
      </w:pPr>
      <w:r>
        <w:t>• Working on AI-driven localization initiatives for Indic language content (Hindi, Telugu, Kannada)</w:t>
      </w:r>
    </w:p>
    <w:p>
      <w:pPr>
        <w:pStyle w:val="ListBullet"/>
      </w:pPr>
      <w:r>
        <w:t>• Building GenAI tools using GPT-4 and Claude for automated content translation and localization</w:t>
      </w:r>
    </w:p>
    <w:p>
      <w:pPr>
        <w:pStyle w:val="ListBullet"/>
      </w:pPr>
      <w:r>
        <w:t>• Implementing prompt engineering techniques to improve translation quality and context awareness</w:t>
      </w:r>
    </w:p>
    <w:p>
      <w:pPr>
        <w:pStyle w:val="ListBullet"/>
      </w:pPr>
      <w:r>
        <w:t>• Contributing to workflow optimization that reduced manual translation time by 70%+</w:t>
      </w:r>
    </w:p>
    <w:p>
      <w:pPr>
        <w:pStyle w:val="ListBullet"/>
      </w:pPr>
      <w:r>
        <w:t>• Learning and applying LLMOps best practices including prompt versioning and quality evaluation</w:t>
      </w:r>
    </w:p>
    <w:p>
      <w:r>
        <w:rPr>
          <w:b/>
        </w:rPr>
        <w:t>Localization Operations &amp; Gen AI Intern</w:t>
        <w:br/>
      </w:r>
      <w:r>
        <w:rPr>
          <w:i/>
        </w:rPr>
        <w:t>Pratilipi Comics | Feb 2025 - Aug 2025 | Remote</w:t>
        <w:br/>
      </w:r>
    </w:p>
    <w:p>
      <w:pPr>
        <w:pStyle w:val="ListBullet"/>
      </w:pPr>
      <w:r>
        <w:t>• Developed GenAI tools for multi-language content localization and translation</w:t>
      </w:r>
    </w:p>
    <w:p>
      <w:pPr>
        <w:pStyle w:val="ListBullet"/>
      </w:pPr>
      <w:r>
        <w:t>• Applied prompt engineering techniques to improve translation accuracy for domain-specific content</w:t>
      </w:r>
    </w:p>
    <w:p>
      <w:pPr>
        <w:pStyle w:val="ListBullet"/>
      </w:pPr>
      <w:r>
        <w:t>• Collaborated with cross-functional teams to integrate AI tools into existing workflows</w:t>
      </w:r>
    </w:p>
    <w:p>
      <w:pPr>
        <w:pStyle w:val="ListBullet"/>
      </w:pPr>
      <w:r>
        <w:t>• Helped reduce translation time significantly through automation</w:t>
      </w:r>
    </w:p>
    <w:p>
      <w:r>
        <w:rPr>
          <w:b/>
        </w:rPr>
        <w:t>Machine Learning Intern</w:t>
        <w:br/>
      </w:r>
      <w:r>
        <w:rPr>
          <w:i/>
        </w:rPr>
        <w:t>AppiVa Software Pvt Ltd (NASSCOM 10K Startup) | Aug 2023 - Nov 2023 | Bangalore</w:t>
        <w:br/>
      </w:r>
    </w:p>
    <w:p>
      <w:pPr>
        <w:pStyle w:val="ListBullet"/>
      </w:pPr>
      <w:r>
        <w:t>• Built data preprocessing and feature engineering pipelines for machine learning projects</w:t>
      </w:r>
    </w:p>
    <w:p>
      <w:pPr>
        <w:pStyle w:val="ListBullet"/>
      </w:pPr>
      <w:r>
        <w:t>• Developed machine learning models and performed hyperparameter tuning</w:t>
      </w:r>
    </w:p>
    <w:p>
      <w:pPr>
        <w:pStyle w:val="ListBullet"/>
      </w:pPr>
      <w:r>
        <w:t>• Gained hands-on experience with model development, testing, and deployment workflows</w:t>
      </w:r>
    </w:p>
    <w:p/>
    <w:p>
      <w:r>
        <w:rPr>
          <w:b/>
          <w:color w:val="1F4E78"/>
          <w:sz w:val="24"/>
        </w:rPr>
        <w:t>KEY PROJECTS</w:t>
      </w:r>
    </w:p>
    <w:p>
      <w:r>
        <w:rPr>
          <w:b/>
        </w:rPr>
        <w:t>1. Agentic Inventory Restocking Service | Multi-Agent AI System</w:t>
        <w:br/>
      </w:r>
      <w:r>
        <w:rPr>
          <w:i/>
        </w:rPr>
        <w:t>Technologies: LangGraph, FastAPI, MongoDB, Gemini AI, Groq, Redis, Telegram Bot API</w:t>
        <w:br/>
      </w:r>
    </w:p>
    <w:p>
      <w:r>
        <w:t xml:space="preserve">GitHub: </w:t>
      </w:r>
      <w:hyperlink r:id="rId12">
        <w:r>
          <w:rPr/>
          <w:t>github.com/HemantSudarshan/Agentic-Inventory-Restocking-Service</w:t>
        </w:r>
      </w:hyperlink>
    </w:p>
    <w:p>
      <w:r>
        <w:t xml:space="preserve">Live Demo: </w:t>
      </w:r>
      <w:hyperlink r:id="rId13">
        <w:r>
          <w:rPr/>
          <w:t>agentic-inventory-restocking-servic-production.up.railway.app/login</w:t>
        </w:r>
      </w:hyperlink>
    </w:p>
    <w:p>
      <w:pPr>
        <w:pStyle w:val="ListBullet"/>
      </w:pPr>
      <w:r>
        <w:t>• Built autonomous AI agent system that analyzes inventory data and recommends restocking orders</w:t>
      </w:r>
    </w:p>
    <w:p>
      <w:pPr>
        <w:pStyle w:val="ListBullet"/>
      </w:pPr>
      <w:r>
        <w:t>• Implemented 3-step workflow: Data Retrieval → AI Reasoning → Action Generation using LangGraph</w:t>
      </w:r>
    </w:p>
    <w:p>
      <w:pPr>
        <w:pStyle w:val="ListBullet"/>
      </w:pPr>
      <w:r>
        <w:t>• Integrated dual LLM model (Gemini + Groq) with automatic fallback for reliability</w:t>
      </w:r>
    </w:p>
    <w:p>
      <w:pPr>
        <w:pStyle w:val="ListBullet"/>
      </w:pPr>
      <w:r>
        <w:t>• Developed confidence scoring (0-100%) with human-in-loop approval via Telegram bot for uncertain cases</w:t>
      </w:r>
    </w:p>
    <w:p>
      <w:pPr>
        <w:pStyle w:val="ListBullet"/>
      </w:pPr>
      <w:r>
        <w:t>• Created multi-channel notification system (Telegram, Slack, Web Dashboard) for real-time alerts</w:t>
      </w:r>
    </w:p>
    <w:p>
      <w:pPr>
        <w:pStyle w:val="ListBullet"/>
      </w:pPr>
      <w:r>
        <w:t>• Deployed using Docker with FastAPI backend, MongoDB database, and Redis caching</w:t>
      </w:r>
    </w:p>
    <w:p>
      <w:pPr>
        <w:pStyle w:val="ListBullet"/>
      </w:pPr>
      <w:r>
        <w:t>• Applied rate limiting and authentication for production-ready deployment</w:t>
      </w:r>
    </w:p>
    <w:p/>
    <w:p>
      <w:r>
        <w:rPr>
          <w:b/>
        </w:rPr>
        <w:t>2. Compliance-GPT | AI-Powered Compliance Assistant with RAG</w:t>
        <w:br/>
      </w:r>
      <w:r>
        <w:rPr>
          <w:i/>
        </w:rPr>
        <w:t>Technologies: FastAPI, Weaviate Vector Database, Groq LLM, Docker</w:t>
        <w:br/>
      </w:r>
    </w:p>
    <w:p>
      <w:r>
        <w:t xml:space="preserve">GitHub: </w:t>
      </w:r>
      <w:hyperlink r:id="rId14">
        <w:r>
          <w:rPr/>
          <w:t>github.com/HemantSudarshan/Compliance-GPT</w:t>
        </w:r>
      </w:hyperlink>
    </w:p>
    <w:p>
      <w:r>
        <w:t xml:space="preserve">Live Demo: </w:t>
      </w:r>
      <w:hyperlink r:id="rId15">
        <w:r>
          <w:rPr/>
          <w:t>huggingface.co/spaces/Hemantxai/compliance-gpt</w:t>
        </w:r>
      </w:hyperlink>
    </w:p>
    <w:p>
      <w:pPr>
        <w:pStyle w:val="ListBullet"/>
      </w:pPr>
      <w:r>
        <w:t>• Built RAG (Retrieval-Augmented Generation) system for answering compliance questions on GDPR, CCPA, PCI-DSS</w:t>
      </w:r>
    </w:p>
    <w:p>
      <w:pPr>
        <w:pStyle w:val="ListBullet"/>
      </w:pPr>
      <w:r>
        <w:t>• Implemented hybrid search using BM25 (keyword matching) and semantic search with 1,987+ indexed chunks</w:t>
      </w:r>
    </w:p>
    <w:p>
      <w:pPr>
        <w:pStyle w:val="ListBullet"/>
      </w:pPr>
      <w:r>
        <w:t>• Developed query expansion feature to improve search results by generating related terms</w:t>
      </w:r>
    </w:p>
    <w:p>
      <w:pPr>
        <w:pStyle w:val="ListBullet"/>
      </w:pPr>
      <w:r>
        <w:t>• Ensured zero-hallucination by providing source citations (filename, page number) for every answer</w:t>
      </w:r>
    </w:p>
    <w:p>
      <w:pPr>
        <w:pStyle w:val="ListBullet"/>
      </w:pPr>
      <w:r>
        <w:t>• Integrated security features: rate limiting (30 req/min), authentication, CORS protection</w:t>
      </w:r>
    </w:p>
    <w:p>
      <w:pPr>
        <w:pStyle w:val="ListBullet"/>
      </w:pPr>
      <w:r>
        <w:t>• Added web search fallback using DuckDuckGo API for queries not covered in local knowledge base</w:t>
      </w:r>
    </w:p>
    <w:p>
      <w:pPr>
        <w:pStyle w:val="ListBullet"/>
      </w:pPr>
      <w:r>
        <w:t>• Deployed containerized application using Docker with FastAPI backend and Weaviate vector database</w:t>
      </w:r>
    </w:p>
    <w:p>
      <w:pPr>
        <w:pStyle w:val="ListBullet"/>
      </w:pPr>
      <w:r>
        <w:t>• Implemented CI/CD pipeline with GitHub Actions and 80+ automated tests</w:t>
      </w:r>
    </w:p>
    <w:p/>
    <w:p>
      <w:r>
        <w:rPr>
          <w:b/>
        </w:rPr>
        <w:t>3. AudioRAG Enterprise | Audio Intelligence with RAG</w:t>
        <w:br/>
      </w:r>
      <w:r>
        <w:rPr>
          <w:i/>
        </w:rPr>
        <w:t>Technologies: AssemblyAI, Qdrant Vector Database, SambaNova LLM, Redis, PostgreSQL, FastAPI</w:t>
        <w:br/>
      </w:r>
    </w:p>
    <w:p>
      <w:r>
        <w:t xml:space="preserve">GitHub: </w:t>
      </w:r>
      <w:hyperlink r:id="rId16">
        <w:r>
          <w:rPr/>
          <w:t>github.com/HemantSudarshan/AudioRaG_FTSambanova</w:t>
        </w:r>
      </w:hyperlink>
    </w:p>
    <w:p>
      <w:pPr>
        <w:pStyle w:val="ListBullet"/>
      </w:pPr>
      <w:r>
        <w:t>• Developed audio analysis platform with transcription, speaker identification, and conversational search</w:t>
      </w:r>
    </w:p>
    <w:p>
      <w:pPr>
        <w:pStyle w:val="ListBullet"/>
      </w:pPr>
      <w:r>
        <w:t>• Integrated AssemblyAI API for speech-to-text transcription with speaker diarization (identifying who spoke when)</w:t>
      </w:r>
    </w:p>
    <w:p>
      <w:pPr>
        <w:pStyle w:val="ListBullet"/>
      </w:pPr>
      <w:r>
        <w:t>• Built RAG pipeline: audio → transcription → text chunking → embeddings → vector storage in Qdrant</w:t>
      </w:r>
    </w:p>
    <w:p>
      <w:pPr>
        <w:pStyle w:val="ListBullet"/>
      </w:pPr>
      <w:r>
        <w:t>• Implemented semantic search over audio content using BGE-Large embeddings (1024 dimensions)</w:t>
      </w:r>
    </w:p>
    <w:p>
      <w:pPr>
        <w:pStyle w:val="ListBullet"/>
      </w:pPr>
      <w:r>
        <w:t>• Added SambaNova LLM for generating contextual answers from retrieved audio chunks</w:t>
      </w:r>
    </w:p>
    <w:p>
      <w:pPr>
        <w:pStyle w:val="ListBullet"/>
      </w:pPr>
      <w:r>
        <w:t>• Created multi-tenant system with JWT authentication and role-based access control (Admin/Analyst/Viewer)</w:t>
      </w:r>
    </w:p>
    <w:p>
      <w:pPr>
        <w:pStyle w:val="ListBullet"/>
      </w:pPr>
      <w:r>
        <w:t>• Used 3-layer architecture: Redis (caching), PostgreSQL (metadata &amp; audit logs), Qdrant (vector search)</w:t>
      </w:r>
    </w:p>
    <w:p>
      <w:pPr>
        <w:pStyle w:val="ListBullet"/>
      </w:pPr>
      <w:r>
        <w:t>• Deployed with Docker Compose orchestrating multiple services (FastAPI, Qdrant, Redis, PostgreSQL)</w:t>
      </w:r>
    </w:p>
    <w:p/>
    <w:p>
      <w:r>
        <w:rPr>
          <w:b/>
          <w:color w:val="1F4E78"/>
          <w:sz w:val="24"/>
        </w:rPr>
        <w:t>PATENTS &amp; PUBLICATIONS</w:t>
      </w:r>
    </w:p>
    <w:p>
      <w:r>
        <w:rPr>
          <w:b/>
        </w:rPr>
        <w:t>Patent (Filed)</w:t>
        <w:br/>
      </w:r>
      <w:r>
        <w:t>"A System for Providing Security Using a Plurality of Factors for IoT Gadgets"</w:t>
        <w:br/>
      </w:r>
      <w:r>
        <w:t>Indian Patent Office | Application No. 202341040746</w:t>
      </w:r>
    </w:p>
    <w:p>
      <w:r>
        <w:rPr>
          <w:b/>
        </w:rPr>
        <w:t>Conference Paper</w:t>
        <w:br/>
      </w:r>
      <w:r>
        <w:t>"Discovering Insights into Heart Health: A Survey of Data Mining and Machine Learning Methods"</w:t>
        <w:br/>
      </w:r>
      <w:r>
        <w:t>Presented at International Conference on Computer and Intelligent Communication Technologies (ICCICCT 2023)</w:t>
        <w:br/>
      </w:r>
      <w:r>
        <w:t>IIT Kharagpur | ISBN Reference Available</w:t>
      </w:r>
    </w:p>
    <w:p>
      <w:r>
        <w:rPr>
          <w:b/>
        </w:rPr>
        <w:t>Research Paper (Accepted for Publication)</w:t>
        <w:br/>
      </w:r>
      <w:r>
        <w:t>"An Examination of Different Deep Learning Models for Transparent Identification of Tomato Leaf Diseases"</w:t>
        <w:br/>
      </w:r>
      <w:r>
        <w:t>Focus: Computer Vision, Agricultural AI, Transfer Learning</w:t>
      </w:r>
    </w:p>
    <w:p/>
    <w:p>
      <w:r>
        <w:rPr>
          <w:b/>
          <w:color w:val="1F4E78"/>
          <w:sz w:val="24"/>
        </w:rPr>
        <w:t>ACHIEVEMENTS</w:t>
      </w:r>
    </w:p>
    <w:p>
      <w:r>
        <w:rPr>
          <w:b/>
        </w:rPr>
        <w:t>Project Deployment &amp; Impact</w:t>
        <w:br/>
      </w:r>
    </w:p>
    <w:p>
      <w:pPr>
        <w:pStyle w:val="ListBullet"/>
      </w:pPr>
      <w:r>
        <w:t>✓ Deployed 6+ AI projects with live demos on platforms like Hugging Face and Railway.app</w:t>
      </w:r>
    </w:p>
    <w:p>
      <w:pPr>
        <w:pStyle w:val="ListBullet"/>
      </w:pPr>
      <w:r>
        <w:t>✓ Built RAG systems for Indic language localization serving users across Hindi, Telugu, and Kannada</w:t>
      </w:r>
    </w:p>
    <w:p>
      <w:pPr>
        <w:pStyle w:val="ListBullet"/>
      </w:pPr>
      <w:r>
        <w:t>✓ Created AI systems with real-world applications in compliance, inventory management, and audio analysis</w:t>
      </w:r>
    </w:p>
    <w:p>
      <w:pPr>
        <w:pStyle w:val="ListBullet"/>
      </w:pPr>
      <w:r>
        <w:t>✓ Reduced manual work time from 20+ minutes to 2 seconds in compliance research through automation</w:t>
      </w:r>
    </w:p>
    <w:p>
      <w:r>
        <w:rPr>
          <w:b/>
        </w:rPr>
        <w:t>Technical Skills &amp; Learning</w:t>
        <w:br/>
      </w:r>
    </w:p>
    <w:p>
      <w:pPr>
        <w:pStyle w:val="ListBullet"/>
      </w:pPr>
      <w:r>
        <w:t>✓ Built multi-agent systems with autonomous decision-making capabilities using LangGraph</w:t>
      </w:r>
    </w:p>
    <w:p>
      <w:pPr>
        <w:pStyle w:val="ListBullet"/>
      </w:pPr>
      <w:r>
        <w:t>✓ Implemented production-ready features: authentication, rate limiting, caching, error handling</w:t>
      </w:r>
    </w:p>
    <w:p>
      <w:pPr>
        <w:pStyle w:val="ListBullet"/>
      </w:pPr>
      <w:r>
        <w:t>✓ Gained hands-on experience with Docker containerization and CI/CD pipelines</w:t>
      </w:r>
    </w:p>
    <w:p>
      <w:pPr>
        <w:pStyle w:val="ListBullet"/>
      </w:pPr>
      <w:r>
        <w:t>✓ Optimized API costs by 70% through intelligent caching strategies</w:t>
      </w:r>
    </w:p>
    <w:p>
      <w:r>
        <w:rPr>
          <w:b/>
        </w:rPr>
        <w:t>Open Source &amp; Community</w:t>
        <w:br/>
      </w:r>
    </w:p>
    <w:p>
      <w:pPr>
        <w:pStyle w:val="ListBullet"/>
      </w:pPr>
      <w:r>
        <w:t>✓ Published 20+ GitHub repositories with comprehensive documentation</w:t>
      </w:r>
    </w:p>
    <w:p>
      <w:pPr>
        <w:pStyle w:val="ListBullet"/>
      </w:pPr>
      <w:r>
        <w:t>✓ Actively maintaining projects with CI/CD integration and automated testing</w:t>
      </w:r>
    </w:p>
    <w:p>
      <w:pPr>
        <w:pStyle w:val="ListBullet"/>
      </w:pPr>
      <w:r>
        <w:t>✓ Sharing technical knowledge through detailed README files and documentation</w:t>
      </w:r>
    </w:p>
    <w:p>
      <w:r>
        <w:rPr>
          <w:b/>
        </w:rPr>
        <w:t>Research &amp; Publications</w:t>
        <w:br/>
      </w:r>
    </w:p>
    <w:p>
      <w:pPr>
        <w:pStyle w:val="ListBullet"/>
      </w:pPr>
      <w:r>
        <w:t>✓ Filed 1 patent on IoT security systems</w:t>
      </w:r>
    </w:p>
    <w:p>
      <w:pPr>
        <w:pStyle w:val="ListBullet"/>
      </w:pPr>
      <w:r>
        <w:t>✓ Published 2 research papers during undergraduate studies</w:t>
      </w:r>
    </w:p>
    <w:p>
      <w:pPr>
        <w:pStyle w:val="ListBullet"/>
      </w:pPr>
      <w:r>
        <w:t>✓ Presented research at IIT Kharagpur conference (ICCICCT 2023)</w:t>
      </w:r>
    </w:p>
    <w:p/>
    <w:p>
      <w:r>
        <w:rPr>
          <w:b/>
          <w:color w:val="1F4E78"/>
          <w:sz w:val="24"/>
        </w:rPr>
        <w:t>CORE COMPETENCIES</w:t>
      </w:r>
    </w:p>
    <w:p>
      <w:r>
        <w:rPr>
          <w:b/>
        </w:rPr>
        <w:t>AI/ML Development</w:t>
        <w:br/>
      </w:r>
    </w:p>
    <w:p>
      <w:pPr>
        <w:pStyle w:val="ListBullet"/>
      </w:pPr>
      <w:r>
        <w:t>• Large Language Models (LLMs): Working with GPT, Claude, Gemini for various applications</w:t>
      </w:r>
    </w:p>
    <w:p>
      <w:pPr>
        <w:pStyle w:val="ListBullet"/>
      </w:pPr>
      <w:r>
        <w:t>• RAG Systems: Building retrieval-augmented generation pipelines with vector databases</w:t>
      </w:r>
    </w:p>
    <w:p>
      <w:pPr>
        <w:pStyle w:val="ListBullet"/>
      </w:pPr>
      <w:r>
        <w:t>• Prompt Engineering: Designing effective prompts for different tasks and domains</w:t>
      </w:r>
    </w:p>
    <w:p>
      <w:pPr>
        <w:pStyle w:val="ListBullet"/>
      </w:pPr>
      <w:r>
        <w:t>• Multi-Agent Systems: Creating autonomous workflows using LangGraph</w:t>
      </w:r>
    </w:p>
    <w:p>
      <w:r>
        <w:rPr>
          <w:b/>
        </w:rPr>
        <w:t>Software Engineering</w:t>
        <w:br/>
      </w:r>
    </w:p>
    <w:p>
      <w:pPr>
        <w:pStyle w:val="ListBullet"/>
      </w:pPr>
      <w:r>
        <w:t>• Backend Development: Building REST APIs with FastAPI and Flask</w:t>
      </w:r>
    </w:p>
    <w:p>
      <w:pPr>
        <w:pStyle w:val="ListBullet"/>
      </w:pPr>
      <w:r>
        <w:t>• Database Management: Working with SQL, NoSQL, and vector databases</w:t>
      </w:r>
    </w:p>
    <w:p>
      <w:pPr>
        <w:pStyle w:val="ListBullet"/>
      </w:pPr>
      <w:r>
        <w:t>• Version Control: Git, GitHub, collaborative development workflows</w:t>
      </w:r>
    </w:p>
    <w:p>
      <w:pPr>
        <w:pStyle w:val="ListBullet"/>
      </w:pPr>
      <w:r>
        <w:t>• Containerization: Docker for consistent deployment environments</w:t>
      </w:r>
    </w:p>
    <w:p>
      <w:r>
        <w:rPr>
          <w:b/>
        </w:rPr>
        <w:t>Domain Knowledge</w:t>
        <w:br/>
      </w:r>
    </w:p>
    <w:p>
      <w:pPr>
        <w:pStyle w:val="ListBullet"/>
      </w:pPr>
      <w:r>
        <w:t>• Natural Language Processing (NLP): Text processing, embeddings, semantic search</w:t>
      </w:r>
    </w:p>
    <w:p>
      <w:pPr>
        <w:pStyle w:val="ListBullet"/>
      </w:pPr>
      <w:r>
        <w:t>• Audio Processing: Transcription, speaker diarization, audio analytics</w:t>
      </w:r>
    </w:p>
    <w:p>
      <w:pPr>
        <w:pStyle w:val="ListBullet"/>
      </w:pPr>
      <w:r>
        <w:t>• Multilingual AI: Special focus on Indic languages (Hindi, Telugu, Kannada)</w:t>
      </w:r>
    </w:p>
    <w:p>
      <w:pPr>
        <w:pStyle w:val="ListBullet"/>
      </w:pPr>
      <w:r>
        <w:t>• Production Deployment: CI/CD, testing, monitoring, and optimization</w:t>
      </w:r>
    </w:p>
    <w:p/>
    <w:p>
      <w:r>
        <w:rPr>
          <w:b/>
          <w:color w:val="1F4E78"/>
          <w:sz w:val="24"/>
        </w:rPr>
        <w:t>AREAS OF INTEREST &amp; CONTINUOUS LEARNING</w:t>
      </w:r>
    </w:p>
    <w:p>
      <w:r>
        <w:rPr>
          <w:b/>
        </w:rPr>
        <w:t>Currently Learning:</w:t>
        <w:br/>
      </w:r>
    </w:p>
    <w:p>
      <w:pPr>
        <w:pStyle w:val="ListBullet"/>
      </w:pPr>
      <w:r>
        <w:t>• Advanced AI Agents &amp; Multi-Agent Systems with LangGraph</w:t>
      </w:r>
    </w:p>
    <w:p>
      <w:pPr>
        <w:pStyle w:val="ListBullet"/>
      </w:pPr>
      <w:r>
        <w:t>• LLMOps: Model monitoring, evaluation frameworks, prompt optimization</w:t>
      </w:r>
    </w:p>
    <w:p>
      <w:pPr>
        <w:pStyle w:val="ListBullet"/>
      </w:pPr>
      <w:r>
        <w:t>• Advanced RAG Techniques: Hybrid search, reranking, query optimization</w:t>
      </w:r>
    </w:p>
    <w:p>
      <w:pPr>
        <w:pStyle w:val="ListBullet"/>
      </w:pPr>
      <w:r>
        <w:t>• Production ML: Distributed systems, scalability, cost optimization</w:t>
      </w:r>
    </w:p>
    <w:p>
      <w:pPr>
        <w:pStyle w:val="ListBullet"/>
      </w:pPr>
      <w:r>
        <w:t>• Multilingual NLP: Working with low-resource Indic languages</w:t>
      </w:r>
    </w:p>
    <w:p/>
    <w:p>
      <w:r>
        <w:rPr>
          <w:b/>
          <w:color w:val="1F4E78"/>
          <w:sz w:val="24"/>
        </w:rPr>
        <w:t>POSITION SOUGHT</w:t>
      </w:r>
    </w:p>
    <w:p>
      <w:r>
        <w:rPr>
          <w:b/>
        </w:rPr>
        <w:t>Target Roles:</w:t>
        <w:br/>
      </w:r>
    </w:p>
    <w:p>
      <w:r>
        <w:rPr>
          <w:sz w:val="22"/>
        </w:rPr>
        <w:t>AI/ML Engineer (Entry-Level) | LLM Engineer (Junior) | Machine Learning Engineer | RAG Systems Developer | AI Engineer Intern | ML Engineering Intern | Data Science Intern | AI Product Engineer (Entry-Level) | GenAI Developer (Junior)</w:t>
      </w:r>
    </w:p>
    <w:p>
      <w:r>
        <w:rPr>
          <w:b/>
        </w:rPr>
        <w:t>Work Preferences:</w:t>
        <w:br/>
      </w:r>
    </w:p>
    <w:p>
      <w:r>
        <w:rPr>
          <w:sz w:val="22"/>
        </w:rPr>
        <w:t>Full-time opportunities | Internship positions | Remote/Hybrid | Bengaluru-based preferred</w:t>
      </w:r>
    </w:p>
    <w:p>
      <w:r>
        <w:rPr>
          <w:sz w:val="22"/>
        </w:rPr>
        <w:t>Open to: Startups, Product Companies, Research Labs, Early-stage AI Teams</w:t>
      </w:r>
    </w:p>
    <w:p>
      <w:r>
        <w:rPr>
          <w:b/>
        </w:rPr>
        <w:t>Ideal Opportunities:</w:t>
        <w:br/>
      </w:r>
    </w:p>
    <w:p>
      <w:r>
        <w:rPr>
          <w:sz w:val="22"/>
        </w:rPr>
        <w:t>Companies working on LLM applications, RAG systems, multi-agent platforms, or AI-powered products. Teams building production AI systems where I can learn from experienced engineers. Organizations focused on innovative AI solutions with mentorship opportunities.</w:t>
      </w:r>
    </w:p>
    <w:p/>
    <w:p>
      <w:r>
        <w:rPr>
          <w:b/>
          <w:color w:val="1F4E78"/>
          <w:sz w:val="24"/>
        </w:rPr>
        <w:t>WHY HIRE ME</w:t>
      </w:r>
    </w:p>
    <w:p>
      <w:pPr>
        <w:pStyle w:val="ListBullet"/>
      </w:pPr>
      <w:r>
        <w:t>✓ Hands-on Experience: 6+ deployed AI projects with real users, not just coursework</w:t>
      </w:r>
    </w:p>
    <w:p>
      <w:pPr>
        <w:pStyle w:val="ListBullet"/>
      </w:pPr>
      <w:r>
        <w:t>✓ Full-Stack AI Skills: Can work on AI models, backend APIs, databases, and deployment</w:t>
      </w:r>
    </w:p>
    <w:p>
      <w:pPr>
        <w:pStyle w:val="ListBullet"/>
      </w:pPr>
      <w:r>
        <w:t>✓ Quick Learner: Built diverse systems across different domains (compliance, audio, inventory)</w:t>
      </w:r>
    </w:p>
    <w:p>
      <w:pPr>
        <w:pStyle w:val="ListBullet"/>
      </w:pPr>
      <w:r>
        <w:t>✓ Production-Minded: Experience with Docker, CI/CD, testing, and deployment best practices</w:t>
      </w:r>
    </w:p>
    <w:p>
      <w:pPr>
        <w:pStyle w:val="ListBullet"/>
      </w:pPr>
      <w:r>
        <w:t>✓ Research Background: Strong fundamentals with 1 patent and 2 publications</w:t>
      </w:r>
    </w:p>
    <w:p>
      <w:pPr>
        <w:pStyle w:val="ListBullet"/>
      </w:pPr>
      <w:r>
        <w:t>✓ Open Source Contributor: Active GitHub profile with well-documented projects</w:t>
      </w:r>
    </w:p>
    <w:p>
      <w:pPr>
        <w:pStyle w:val="ListBullet"/>
      </w:pPr>
      <w:r>
        <w:t>✓ Team Player: Internship experience collaborating with cross-functional teams</w:t>
      </w:r>
    </w:p>
    <w:p>
      <w:pPr>
        <w:pStyle w:val="ListBullet"/>
      </w:pPr>
      <w:r>
        <w:t>✓ Eager to Learn: Genuinely passionate about AI and excited to grow with the right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hemant-sudarshan-01633928a" TargetMode="External"/><Relationship Id="rId10" Type="http://schemas.openxmlformats.org/officeDocument/2006/relationships/hyperlink" Target="https://github.com/HemantSudarshan" TargetMode="External"/><Relationship Id="rId11" Type="http://schemas.openxmlformats.org/officeDocument/2006/relationships/hyperlink" Target="https://huggingface.co/Hemantxai" TargetMode="External"/><Relationship Id="rId12" Type="http://schemas.openxmlformats.org/officeDocument/2006/relationships/hyperlink" Target="https://github.com/HemantSudarshan/Agentic-Inventory-Restocking-Service" TargetMode="External"/><Relationship Id="rId13" Type="http://schemas.openxmlformats.org/officeDocument/2006/relationships/hyperlink" Target="https://agentic-inventory-restocking-servic-production.up.railway.app/login" TargetMode="External"/><Relationship Id="rId14" Type="http://schemas.openxmlformats.org/officeDocument/2006/relationships/hyperlink" Target="https://github.com/HemantSudarshan/Compliance-GPT" TargetMode="External"/><Relationship Id="rId15" Type="http://schemas.openxmlformats.org/officeDocument/2006/relationships/hyperlink" Target="https://huggingface.co/spaces/Hemantxai/compliance-gpt" TargetMode="External"/><Relationship Id="rId16" Type="http://schemas.openxmlformats.org/officeDocument/2006/relationships/hyperlink" Target="https://github.com/HemantSudarshan/AudioRaG_FTSambano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