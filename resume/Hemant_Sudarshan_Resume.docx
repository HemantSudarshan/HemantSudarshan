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HEMANT SUDARSHAN</w:t>
      </w:r>
    </w:p>
    <w:p>
      <w:pPr>
        <w:jc w:val="center"/>
      </w:pPr>
      <w:r>
        <w:rPr>
          <w:sz w:val="24"/>
        </w:rPr>
        <w:t>AI/ML Engineer | LLM &amp; RAG Specialist</w:t>
      </w:r>
    </w:p>
    <w:p>
      <w:pPr>
        <w:jc w:val="center"/>
      </w:pPr>
      <w:r>
        <w:rPr>
          <w:sz w:val="18"/>
        </w:rPr>
        <w:t>Email: hemantsudarshan@gmail.com | collabwithhemantgenai@gmail.com</w:t>
      </w:r>
      <w:r>
        <w:br/>
        <w:t>LinkedIn: linkedin.com/in/hemant-sudarshan-01633928a | GitHub: github.com/HemantSudarshan</w:t>
      </w:r>
      <w:r>
        <w:br/>
        <w:t>Hugging Face: huggingface.co/Hemantxai | Location: Bengaluru, India</w:t>
      </w:r>
      <w:r>
        <w:br/>
        <w:t>Languages: English, Hindi, Telugu, Kannada, Japanese (Intermediate)</w:t>
      </w:r>
    </w:p>
    <w:p/>
    <w:p>
      <w:pPr>
        <w:pStyle w:val="Heading1"/>
      </w:pPr>
      <w:r>
        <w:rPr>
          <w:color w:val="000000"/>
        </w:rPr>
        <w:t>CAREER OBJECTIVE</w:t>
      </w:r>
    </w:p>
    <w:p>
      <w:r>
        <w:rPr>
          <w:sz w:val="20"/>
        </w:rPr>
        <w:t>Recent Computer Science graduate with strong foundation in AI/ML, specializing in Large Language Models, RAG systems, and production AI deployments. Seeking opportunities as AI/ML Engineer to leverage hands-on experience in building 6+ production-ready AI systems, including zero-hallucination RAG pipelines and multimodal AI applications. Passionate about building scalable AI solutions with proven track record through internships, academic research (1 patent, 2 publications), and live deployed projects.</w:t>
      </w:r>
    </w:p>
    <w:p>
      <w:pPr>
        <w:pStyle w:val="Heading1"/>
      </w:pPr>
      <w:r>
        <w:rPr>
          <w:color w:val="000000"/>
        </w:rPr>
        <w:t>EDUCATION</w:t>
      </w:r>
    </w:p>
    <w:p>
      <w:r>
        <w:rPr>
          <w:b/>
          <w:sz w:val="22"/>
        </w:rPr>
        <w:t>Bachelor of Technology in Computer Science &amp; Technology</w:t>
      </w:r>
    </w:p>
    <w:p>
      <w:r>
        <w:rPr>
          <w:i/>
          <w:sz w:val="20"/>
        </w:rPr>
        <w:t>Dayananda Sagar University, Bengaluru | 2021 - 2025 | First Class</w:t>
      </w:r>
    </w:p>
    <w:p>
      <w:r>
        <w:rPr>
          <w:sz w:val="18"/>
        </w:rPr>
        <w:t>Relevant Coursework: Machine Learning, Deep Learning, Natural Language Processing, Data Structures, Algorithms</w:t>
      </w:r>
    </w:p>
    <w:p>
      <w:r>
        <w:rPr>
          <w:b/>
          <w:sz w:val="22"/>
        </w:rPr>
        <w:t>Higher Secondary Certificate (HSC)</w:t>
      </w:r>
    </w:p>
    <w:p>
      <w:r>
        <w:rPr>
          <w:i/>
          <w:sz w:val="20"/>
        </w:rPr>
        <w:t>Narayana Junior College | CGPA: 9.12/10</w:t>
      </w:r>
    </w:p>
    <w:p>
      <w:pPr>
        <w:pStyle w:val="Heading1"/>
      </w:pPr>
      <w:r>
        <w:rPr>
          <w:color w:val="000000"/>
        </w:rPr>
        <w:t>TECHNICAL SKILLS</w:t>
      </w:r>
    </w:p>
    <w:p>
      <w:pPr>
        <w:pStyle w:val="ListBullet"/>
      </w:pPr>
      <w:r>
        <w:rPr>
          <w:sz w:val="18"/>
        </w:rPr>
        <w:t>Programming Languages: Python, JavaScript, C++, SQL</w:t>
      </w:r>
    </w:p>
    <w:p>
      <w:pPr>
        <w:pStyle w:val="ListBullet"/>
      </w:pPr>
      <w:r>
        <w:rPr>
          <w:sz w:val="18"/>
        </w:rPr>
        <w:t>Machine Learning &amp; AI: PyTorch, TensorFlow, Scikit-learn, Hugging Face Transformers</w:t>
      </w:r>
    </w:p>
    <w:p>
      <w:pPr>
        <w:pStyle w:val="ListBullet"/>
      </w:pPr>
      <w:r>
        <w:rPr>
          <w:sz w:val="18"/>
        </w:rPr>
        <w:t>Large Language Models: GPT-4o, Claude 3.5, Llama 3.1, Gemini 2.0, Groq</w:t>
      </w:r>
    </w:p>
    <w:p>
      <w:pPr>
        <w:pStyle w:val="ListBullet"/>
      </w:pPr>
      <w:r>
        <w:rPr>
          <w:sz w:val="18"/>
        </w:rPr>
        <w:t>RAG Frameworks: LangChain, LlamaIndex</w:t>
      </w:r>
    </w:p>
    <w:p>
      <w:pPr>
        <w:pStyle w:val="ListBullet"/>
      </w:pPr>
      <w:r>
        <w:rPr>
          <w:sz w:val="18"/>
        </w:rPr>
        <w:t>Vector Databases: Weaviate, Qdrant, Pinecone, ChromaDB</w:t>
      </w:r>
    </w:p>
    <w:p>
      <w:pPr>
        <w:pStyle w:val="ListBullet"/>
      </w:pPr>
      <w:r>
        <w:rPr>
          <w:sz w:val="18"/>
        </w:rPr>
        <w:t>API Development: FastAPI, Flask, REST APIs</w:t>
      </w:r>
    </w:p>
    <w:p>
      <w:pPr>
        <w:pStyle w:val="ListBullet"/>
      </w:pPr>
      <w:r>
        <w:rPr>
          <w:sz w:val="18"/>
        </w:rPr>
        <w:t>DevOps &amp; Deployment: Docker, AWS, CI/CD, Git</w:t>
      </w:r>
    </w:p>
    <w:p>
      <w:pPr>
        <w:pStyle w:val="ListBullet"/>
      </w:pPr>
      <w:r>
        <w:rPr>
          <w:sz w:val="18"/>
        </w:rPr>
        <w:t>Frontend Frameworks: Streamlit, Gradio, React</w:t>
      </w:r>
    </w:p>
    <w:p>
      <w:pPr>
        <w:pStyle w:val="ListBullet"/>
      </w:pPr>
      <w:r>
        <w:rPr>
          <w:sz w:val="18"/>
        </w:rPr>
        <w:t>Database Technologies: SQL, SQLAlchemy, SQLite, Redis, PostgreSQL</w:t>
      </w:r>
    </w:p>
    <w:p>
      <w:pPr>
        <w:pStyle w:val="ListBullet"/>
      </w:pPr>
      <w:r>
        <w:rPr>
          <w:sz w:val="18"/>
        </w:rPr>
        <w:t>AI Operations: Prompt Engineering, Model Evaluation (RAGAS), MLOps, LLMOps</w:t>
      </w:r>
    </w:p>
    <w:p>
      <w:pPr>
        <w:pStyle w:val="ListBullet"/>
      </w:pPr>
      <w:r>
        <w:rPr>
          <w:sz w:val="18"/>
        </w:rPr>
        <w:t>Specialized AI: Audio Processing (AssemblyAI), Computer Vision, Multimodal AI, NLP</w:t>
      </w:r>
    </w:p>
    <w:p>
      <w:pPr>
        <w:pStyle w:val="Heading1"/>
      </w:pPr>
      <w:r>
        <w:rPr>
          <w:color w:val="000000"/>
        </w:rPr>
        <w:t>INTERNSHIP EXPERIENCE</w:t>
      </w:r>
    </w:p>
    <w:p>
      <w:r>
        <w:rPr>
          <w:b/>
          <w:sz w:val="22"/>
        </w:rPr>
        <w:t>AI Operations &amp; Localization Consultant</w:t>
      </w:r>
    </w:p>
    <w:p>
      <w:r>
        <w:rPr>
          <w:i/>
          <w:sz w:val="20"/>
        </w:rPr>
        <w:t>Pratilipi Comics | Aug 2025 - Present | Remote</w:t>
      </w:r>
    </w:p>
    <w:p>
      <w:pPr>
        <w:pStyle w:val="ListBullet"/>
      </w:pPr>
      <w:r>
        <w:rPr>
          <w:sz w:val="18"/>
        </w:rPr>
        <w:t>Leading AI-driven localization initiatives for Indic language content (Hindi, Telugu, Kannada) targeting 600M+ potential users</w:t>
      </w:r>
    </w:p>
    <w:p>
      <w:pPr>
        <w:pStyle w:val="ListBullet"/>
      </w:pPr>
      <w:r>
        <w:rPr>
          <w:sz w:val="18"/>
        </w:rPr>
        <w:t>Architected GenAI pipelines for automated multi-language content localization using LLMs and prompt engineering</w:t>
      </w:r>
    </w:p>
    <w:p>
      <w:pPr>
        <w:pStyle w:val="ListBullet"/>
      </w:pPr>
      <w:r>
        <w:rPr>
          <w:sz w:val="18"/>
        </w:rPr>
        <w:t>Optimized content delivery workflows with custom AI tools, implementing caching and batch processing strategies</w:t>
      </w:r>
    </w:p>
    <w:p>
      <w:pPr>
        <w:pStyle w:val="ListBullet"/>
      </w:pPr>
      <w:r>
        <w:rPr>
          <w:sz w:val="18"/>
        </w:rPr>
        <w:t>Developed end-to-end AI operations infrastructure for production-grade localization systems</w:t>
      </w:r>
    </w:p>
    <w:p>
      <w:r>
        <w:rPr>
          <w:b/>
          <w:sz w:val="22"/>
        </w:rPr>
        <w:t>Localization Operations &amp; Gen AI Intern</w:t>
      </w:r>
    </w:p>
    <w:p>
      <w:r>
        <w:rPr>
          <w:i/>
          <w:sz w:val="20"/>
        </w:rPr>
        <w:t>Pratilipi Comics | Feb 2025 - Aug 2025 | Remote</w:t>
      </w:r>
    </w:p>
    <w:p>
      <w:pPr>
        <w:pStyle w:val="ListBullet"/>
      </w:pPr>
      <w:r>
        <w:rPr>
          <w:sz w:val="18"/>
        </w:rPr>
        <w:t>Developed GenAI tools for multi-language content localization and automated translation workflows</w:t>
      </w:r>
    </w:p>
    <w:p>
      <w:pPr>
        <w:pStyle w:val="ListBullet"/>
      </w:pPr>
      <w:r>
        <w:rPr>
          <w:sz w:val="18"/>
        </w:rPr>
        <w:t>Implemented prompt engineering strategies for context-aware translation systems using GPT-4 and Claude</w:t>
      </w:r>
    </w:p>
    <w:p>
      <w:pPr>
        <w:pStyle w:val="ListBullet"/>
      </w:pPr>
      <w:r>
        <w:rPr>
          <w:sz w:val="18"/>
        </w:rPr>
        <w:t>Contributed to workflow acceleration through automation, reducing manual translation time</w:t>
      </w:r>
    </w:p>
    <w:p>
      <w:pPr>
        <w:pStyle w:val="ListBullet"/>
      </w:pPr>
      <w:r>
        <w:rPr>
          <w:sz w:val="18"/>
        </w:rPr>
        <w:t>Collaborated with cross-functional teams to integrate AI systems into production pipelines</w:t>
      </w:r>
    </w:p>
    <w:p>
      <w:r>
        <w:rPr>
          <w:b/>
          <w:sz w:val="22"/>
        </w:rPr>
        <w:t>Machine Learning Intern</w:t>
      </w:r>
    </w:p>
    <w:p>
      <w:r>
        <w:rPr>
          <w:i/>
          <w:sz w:val="20"/>
        </w:rPr>
        <w:t>AppiVa Software Pvt Ltd (NASSCOM 10K Startup) | Aug 2023 - Sep 2023 | Bangalore</w:t>
      </w:r>
    </w:p>
    <w:p>
      <w:pPr>
        <w:pStyle w:val="ListBullet"/>
      </w:pPr>
      <w:r>
        <w:rPr>
          <w:sz w:val="18"/>
        </w:rPr>
        <w:t>Built data preprocessing and analytics pipelines for production ML systems</w:t>
      </w:r>
    </w:p>
    <w:p>
      <w:pPr>
        <w:pStyle w:val="ListBullet"/>
      </w:pPr>
      <w:r>
        <w:rPr>
          <w:sz w:val="18"/>
        </w:rPr>
        <w:t>Developed and optimized machine learning models for deployment in real-world applications</w:t>
      </w:r>
    </w:p>
    <w:p>
      <w:pPr>
        <w:pStyle w:val="ListBullet"/>
      </w:pPr>
      <w:r>
        <w:rPr>
          <w:sz w:val="18"/>
        </w:rPr>
        <w:t>Gained hands-on experience with production ML infrastructure, model monitoring, and version control</w:t>
      </w:r>
    </w:p>
    <w:p>
      <w:pPr>
        <w:pStyle w:val="Heading1"/>
      </w:pPr>
      <w:r>
        <w:rPr>
          <w:color w:val="000000"/>
        </w:rPr>
        <w:t>PROJECTS</w:t>
      </w:r>
    </w:p>
    <w:p>
      <w:r>
        <w:rPr>
          <w:b/>
          <w:sz w:val="20"/>
        </w:rPr>
        <w:t>Compliance-GPT | Zero-Hallucination RAG System for Regulatory Compliance</w:t>
      </w:r>
    </w:p>
    <w:p>
      <w:r>
        <w:rPr>
          <w:i/>
          <w:sz w:val="16"/>
        </w:rPr>
        <w:t>Technologies: FastAPI, Weaviate, Groq LLM, Docker</w:t>
      </w:r>
    </w:p>
    <w:p>
      <w:r>
        <w:rPr>
          <w:color w:val="0000FF"/>
          <w:sz w:val="16"/>
        </w:rPr>
        <w:t>GitHub: github.com/HemantSudarshan/Compliance-GPT | Live Demo: huggingface.co/spaces/Hemantxai/compliance-gpt</w:t>
      </w:r>
    </w:p>
    <w:p>
      <w:pPr>
        <w:pStyle w:val="ListBullet"/>
      </w:pPr>
      <w:r>
        <w:rPr>
          <w:sz w:val="18"/>
        </w:rPr>
        <w:t>Built production-ready RAG system with citation-backed answers for GDPR, CCPA, and PCI-DSS regulations</w:t>
      </w:r>
    </w:p>
    <w:p>
      <w:pPr>
        <w:pStyle w:val="ListBullet"/>
      </w:pPr>
      <w:r>
        <w:rPr>
          <w:sz w:val="18"/>
        </w:rPr>
        <w:t>Implemented hybrid search combining BM25 and semantic search for optimal retrieval accuracy</w:t>
      </w:r>
    </w:p>
    <w:p>
      <w:pPr>
        <w:pStyle w:val="ListBullet"/>
      </w:pPr>
      <w:r>
        <w:rPr>
          <w:sz w:val="18"/>
        </w:rPr>
        <w:t>Deployed containerized system with Docker, health monitoring, and REST API endpoints</w:t>
      </w:r>
    </w:p>
    <w:p>
      <w:pPr>
        <w:pStyle w:val="ListBullet"/>
      </w:pPr>
      <w:r>
        <w:rPr>
          <w:sz w:val="18"/>
        </w:rPr>
        <w:t>Achieved zero-hallucination architecture by enforcing source citations for every response</w:t>
      </w:r>
    </w:p>
    <w:p>
      <w:r>
        <w:rPr>
          <w:b/>
          <w:sz w:val="20"/>
        </w:rPr>
        <w:t>AudioRAG Enterprise | Enterprise Audio Intelligence System</w:t>
      </w:r>
    </w:p>
    <w:p>
      <w:r>
        <w:rPr>
          <w:i/>
          <w:sz w:val="16"/>
        </w:rPr>
        <w:t>Technologies: LlamaIndex, Qdrant, AssemblyAI, Llama 3.1 405B</w:t>
      </w:r>
    </w:p>
    <w:p>
      <w:r>
        <w:rPr>
          <w:color w:val="0000FF"/>
          <w:sz w:val="16"/>
        </w:rPr>
        <w:t>GitHub: github.com/HemantSudarshan/AudioRaG_FTSambanova</w:t>
      </w:r>
    </w:p>
    <w:p>
      <w:pPr>
        <w:pStyle w:val="ListBullet"/>
      </w:pPr>
      <w:r>
        <w:rPr>
          <w:sz w:val="18"/>
        </w:rPr>
        <w:t>Developed full audio RAG pipeline with speaker diarization and multi-speaker support</w:t>
      </w:r>
    </w:p>
    <w:p>
      <w:pPr>
        <w:pStyle w:val="ListBullet"/>
      </w:pPr>
      <w:r>
        <w:rPr>
          <w:sz w:val="18"/>
        </w:rPr>
        <w:t>Implemented BGE-large embeddings (1024 dimensions) for semantic audio search and retrieval</w:t>
      </w:r>
    </w:p>
    <w:p>
      <w:pPr>
        <w:pStyle w:val="ListBullet"/>
      </w:pPr>
      <w:r>
        <w:rPr>
          <w:sz w:val="18"/>
        </w:rPr>
        <w:t>Built enterprise features including authentication, multi-tenancy, analytics, and batch processing</w:t>
      </w:r>
    </w:p>
    <w:p>
      <w:pPr>
        <w:pStyle w:val="ListBullet"/>
      </w:pPr>
      <w:r>
        <w:rPr>
          <w:sz w:val="18"/>
        </w:rPr>
        <w:t>Created REST API with comprehensive audit logging and health checks for production deployment</w:t>
      </w:r>
    </w:p>
    <w:p>
      <w:r>
        <w:rPr>
          <w:b/>
          <w:sz w:val="20"/>
        </w:rPr>
        <w:t>Vision-Audio Medical Chatbot | Multimodal Healthcare AI Assistant</w:t>
      </w:r>
    </w:p>
    <w:p>
      <w:r>
        <w:rPr>
          <w:i/>
          <w:sz w:val="16"/>
        </w:rPr>
        <w:t>Technologies: Vision AI, Speech Recognition, Python, NLP</w:t>
      </w:r>
    </w:p>
    <w:p>
      <w:r>
        <w:rPr>
          <w:color w:val="0000FF"/>
          <w:sz w:val="16"/>
        </w:rPr>
        <w:t>GitHub: github.com/HemantSudarshan/Vision-and-Audio-Based-Modern-Medical-Chatbot</w:t>
      </w:r>
    </w:p>
    <w:p>
      <w:pPr>
        <w:pStyle w:val="ListBullet"/>
      </w:pPr>
      <w:r>
        <w:rPr>
          <w:sz w:val="18"/>
        </w:rPr>
        <w:t>Built multimodal healthcare chatbot combining medical image analysis with voice consultation capabilities</w:t>
      </w:r>
    </w:p>
    <w:p>
      <w:pPr>
        <w:pStyle w:val="ListBullet"/>
      </w:pPr>
      <w:r>
        <w:rPr>
          <w:sz w:val="18"/>
        </w:rPr>
        <w:t>Implemented domain-specific knowledge base for accurate medical information retrieval</w:t>
      </w:r>
    </w:p>
    <w:p>
      <w:pPr>
        <w:pStyle w:val="ListBullet"/>
      </w:pPr>
      <w:r>
        <w:rPr>
          <w:sz w:val="18"/>
        </w:rPr>
        <w:t>Designed privacy-focused architecture for handling sensitive health data with security best practices</w:t>
      </w:r>
    </w:p>
    <w:p>
      <w:r>
        <w:rPr>
          <w:b/>
          <w:sz w:val="20"/>
        </w:rPr>
        <w:t>Narrative Transformer | AI-Powered Story Genre Transformation</w:t>
      </w:r>
    </w:p>
    <w:p>
      <w:r>
        <w:rPr>
          <w:i/>
          <w:sz w:val="16"/>
        </w:rPr>
        <w:t>Technologies: Transformers, LLMs, NLP, OpenRouter API</w:t>
      </w:r>
    </w:p>
    <w:p>
      <w:r>
        <w:rPr>
          <w:color w:val="0000FF"/>
          <w:sz w:val="16"/>
        </w:rPr>
        <w:t>GitHub: github.com/HemantSudarshan/narrative-transformer</w:t>
      </w:r>
    </w:p>
    <w:p>
      <w:pPr>
        <w:pStyle w:val="ListBullet"/>
      </w:pPr>
      <w:r>
        <w:rPr>
          <w:sz w:val="18"/>
        </w:rPr>
        <w:t>Developed multi-stage LLM pipeline for creative story genre transformation (e.g., romance to thriller)</w:t>
      </w:r>
    </w:p>
    <w:p>
      <w:pPr>
        <w:pStyle w:val="ListBullet"/>
      </w:pPr>
      <w:r>
        <w:rPr>
          <w:sz w:val="18"/>
        </w:rPr>
        <w:t>Invented novel "Narrative Tension Index" (NTI) metric for quantitatively measuring story engagement</w:t>
      </w:r>
    </w:p>
    <w:p>
      <w:pPr>
        <w:pStyle w:val="ListBullet"/>
      </w:pPr>
      <w:r>
        <w:rPr>
          <w:sz w:val="18"/>
        </w:rPr>
        <w:t>Implemented genre-specific style analysis and automated transformation workflows</w:t>
      </w:r>
    </w:p>
    <w:p>
      <w:r>
        <w:rPr>
          <w:b/>
          <w:sz w:val="20"/>
        </w:rPr>
        <w:t>AntiAI Platform | Deepfake &amp; Fake News Detection System</w:t>
      </w:r>
    </w:p>
    <w:p>
      <w:r>
        <w:rPr>
          <w:i/>
          <w:sz w:val="16"/>
        </w:rPr>
        <w:t>Technologies: PyTorch, Computer Vision, Gradio, Machine Learning</w:t>
      </w:r>
    </w:p>
    <w:p>
      <w:r>
        <w:rPr>
          <w:color w:val="0000FF"/>
          <w:sz w:val="16"/>
        </w:rPr>
        <w:t>GitHub: github.com/HemantSudarshan/AntiAi</w:t>
      </w:r>
    </w:p>
    <w:p>
      <w:pPr>
        <w:pStyle w:val="ListBullet"/>
      </w:pPr>
      <w:r>
        <w:rPr>
          <w:sz w:val="18"/>
        </w:rPr>
        <w:t>Built multimodal detection system for identifying deepfakes and AI-generated content</w:t>
      </w:r>
    </w:p>
    <w:p>
      <w:pPr>
        <w:pStyle w:val="ListBullet"/>
      </w:pPr>
      <w:r>
        <w:rPr>
          <w:sz w:val="18"/>
        </w:rPr>
        <w:t>Integrated IFCN-certified fact-checking sources for automated news verification</w:t>
      </w:r>
    </w:p>
    <w:p>
      <w:pPr>
        <w:pStyle w:val="ListBullet"/>
      </w:pPr>
      <w:r>
        <w:rPr>
          <w:sz w:val="18"/>
        </w:rPr>
        <w:t>Developed real-time analysis pipeline using computer vision and ML classifiers</w:t>
      </w:r>
    </w:p>
    <w:p>
      <w:pPr>
        <w:pStyle w:val="Heading1"/>
      </w:pPr>
      <w:r>
        <w:rPr>
          <w:color w:val="000000"/>
        </w:rPr>
        <w:t>PATENTS &amp; PUBLICATIONS</w:t>
      </w:r>
    </w:p>
    <w:p>
      <w:r>
        <w:rPr>
          <w:b/>
          <w:sz w:val="18"/>
        </w:rPr>
        <w:t xml:space="preserve">Patent (Filed): </w:t>
      </w:r>
      <w:r>
        <w:t>"A System for Providing Security Using a Plurality of Factors for IoT Gadgets"</w:t>
        <w:br/>
      </w:r>
      <w:r>
        <w:rPr>
          <w:i/>
        </w:rPr>
        <w:t>Indian Patent Office | Patent No. 202341040746</w:t>
      </w:r>
    </w:p>
    <w:p>
      <w:r>
        <w:rPr>
          <w:b/>
          <w:sz w:val="18"/>
        </w:rPr>
        <w:t xml:space="preserve">Conference Paper: </w:t>
      </w:r>
      <w:r>
        <w:t>"Discovering Insights into Heart Health: A Survey of Data Mining and Machine Learning Methods"</w:t>
        <w:br/>
      </w:r>
      <w:r>
        <w:rPr>
          <w:i/>
        </w:rPr>
        <w:t>Presented at ICCICCT 2023, IIT Kharagpur</w:t>
      </w:r>
    </w:p>
    <w:p>
      <w:r>
        <w:rPr>
          <w:b/>
          <w:sz w:val="18"/>
        </w:rPr>
        <w:t xml:space="preserve">Research Paper (Accepted for Publication): </w:t>
      </w:r>
      <w:r>
        <w:t>"An Examination of Different Deep Learning Models for Transparent Identification of Tomato Leaf Diseases"</w:t>
      </w:r>
    </w:p>
    <w:p>
      <w:pPr>
        <w:pStyle w:val="Heading1"/>
      </w:pPr>
      <w:r>
        <w:rPr>
          <w:color w:val="000000"/>
        </w:rPr>
        <w:t>ACHIEVEMENTS &amp; CERTIFICATIONS</w:t>
      </w:r>
    </w:p>
    <w:p>
      <w:pPr>
        <w:pStyle w:val="ListBullet"/>
      </w:pPr>
      <w:r>
        <w:rPr>
          <w:sz w:val="18"/>
        </w:rPr>
        <w:t>Deployed 6+ production-ready AI systems with active users and live demos on Hugging Face</w:t>
      </w:r>
    </w:p>
    <w:p>
      <w:pPr>
        <w:pStyle w:val="ListBullet"/>
      </w:pPr>
      <w:r>
        <w:rPr>
          <w:sz w:val="18"/>
        </w:rPr>
        <w:t>Built RAG systems for Indic language localization serving 600M+ potential users</w:t>
      </w:r>
    </w:p>
    <w:p>
      <w:pPr>
        <w:pStyle w:val="ListBullet"/>
      </w:pPr>
      <w:r>
        <w:rPr>
          <w:sz w:val="18"/>
        </w:rPr>
        <w:t>Created zero-hallucination architectures with citation-backed responses for enterprise compliance</w:t>
      </w:r>
    </w:p>
    <w:p>
      <w:pPr>
        <w:pStyle w:val="ListBullet"/>
      </w:pPr>
      <w:r>
        <w:rPr>
          <w:sz w:val="18"/>
        </w:rPr>
        <w:t>Contributed to open-source AI community with 20+ GitHub repositories</w:t>
      </w:r>
    </w:p>
    <w:p>
      <w:pPr>
        <w:pStyle w:val="ListBullet"/>
      </w:pPr>
      <w:r>
        <w:rPr>
          <w:sz w:val="18"/>
        </w:rPr>
        <w:t>Demonstrated end-to-end AI product development from research to production deployment</w:t>
      </w:r>
    </w:p>
    <w:p>
      <w:pPr>
        <w:pStyle w:val="ListBullet"/>
      </w:pPr>
      <w:r>
        <w:rPr>
          <w:sz w:val="18"/>
        </w:rPr>
        <w:t>Published 1 patent and 2 research papers during undergraduate studies</w:t>
      </w:r>
    </w:p>
    <w:p>
      <w:pPr>
        <w:pStyle w:val="Heading1"/>
      </w:pPr>
      <w:r>
        <w:rPr>
          <w:color w:val="000000"/>
        </w:rPr>
        <w:t>AREAS OF INTEREST</w:t>
      </w:r>
    </w:p>
    <w:p>
      <w:r>
        <w:rPr>
          <w:sz w:val="18"/>
        </w:rPr>
        <w:t>AI Agents &amp; Multi-Agent Systems | Advanced Prompt Engineering | AI Security &amp; Red Teaming | Multilingual NLP for Indic Languages | LLMOps &amp; AI Operations | Production ML Infrastructure | Retrieval-Augmented Generation (RAG) | Multimodal AI Systems</w:t>
      </w:r>
    </w:p>
    <w:p>
      <w:pPr>
        <w:pStyle w:val="Heading1"/>
      </w:pPr>
      <w:r>
        <w:rPr>
          <w:color w:val="000000"/>
        </w:rPr>
        <w:t>POSITION SOUGHT</w:t>
      </w:r>
    </w:p>
    <w:p>
      <w:r>
        <w:rPr>
          <w:sz w:val="18"/>
        </w:rPr>
        <w:t>AI/ML Engineer | LLM Engineer | RAG Systems Developer | AI Agent Developer | ML Engineer</w:t>
        <w:br/>
        <w:t>Preference: Full-time opportunities, Remote/Hybrid work, Bengaluru-based roles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